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243A" w14:textId="61B79795" w:rsidR="007C192A" w:rsidRDefault="007C192A" w:rsidP="007C192A">
      <w:pPr>
        <w:pStyle w:val="a0"/>
        <w:numPr>
          <w:ilvl w:val="0"/>
          <w:numId w:val="0"/>
        </w:numPr>
        <w:ind w:left="360" w:hanging="360"/>
        <w:jc w:val="center"/>
        <w:rPr>
          <w:sz w:val="36"/>
          <w:szCs w:val="36"/>
        </w:rPr>
      </w:pPr>
      <w:r w:rsidRPr="007C192A">
        <w:rPr>
          <w:sz w:val="36"/>
          <w:szCs w:val="36"/>
        </w:rPr>
        <w:t>Home Page Wireframe</w:t>
      </w:r>
    </w:p>
    <w:p w14:paraId="71B29941" w14:textId="24AE56FA" w:rsidR="007C192A" w:rsidRPr="007C192A" w:rsidRDefault="007C192A" w:rsidP="007C192A">
      <w:pPr>
        <w:pStyle w:val="a0"/>
        <w:numPr>
          <w:ilvl w:val="0"/>
          <w:numId w:val="0"/>
        </w:numPr>
        <w:ind w:left="360" w:hanging="360"/>
        <w:jc w:val="center"/>
        <w:rPr>
          <w:sz w:val="36"/>
          <w:szCs w:val="36"/>
          <w:rtl/>
        </w:rPr>
      </w:pPr>
      <w:r w:rsidRPr="007C192A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612114B" wp14:editId="2E869410">
            <wp:simplePos x="0" y="0"/>
            <wp:positionH relativeFrom="column">
              <wp:posOffset>-685800</wp:posOffset>
            </wp:positionH>
            <wp:positionV relativeFrom="paragraph">
              <wp:posOffset>465455</wp:posOffset>
            </wp:positionV>
            <wp:extent cx="6850380" cy="5848985"/>
            <wp:effectExtent l="0" t="0" r="7620" b="0"/>
            <wp:wrapTight wrapText="bothSides">
              <wp:wrapPolygon edited="0">
                <wp:start x="0" y="0"/>
                <wp:lineTo x="0" y="21527"/>
                <wp:lineTo x="21564" y="21527"/>
                <wp:lineTo x="21564" y="0"/>
                <wp:lineTo x="0" y="0"/>
              </wp:wrapPolygon>
            </wp:wrapTight>
            <wp:docPr id="154306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66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D5B39" w14:textId="5DE1C450" w:rsidR="007C192A" w:rsidRPr="00A10885" w:rsidRDefault="00A10885" w:rsidP="00A10885">
      <w:pPr>
        <w:pStyle w:val="a0"/>
        <w:numPr>
          <w:ilvl w:val="0"/>
          <w:numId w:val="0"/>
        </w:numPr>
        <w:tabs>
          <w:tab w:val="left" w:pos="1860"/>
        </w:tabs>
        <w:ind w:left="360" w:hanging="360"/>
        <w:jc w:val="center"/>
        <w:rPr>
          <w:sz w:val="36"/>
          <w:szCs w:val="36"/>
          <w:rtl/>
        </w:rPr>
      </w:pPr>
      <w:r w:rsidRPr="007C192A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2C0E1A9" wp14:editId="7D7EECE5">
            <wp:simplePos x="0" y="0"/>
            <wp:positionH relativeFrom="column">
              <wp:posOffset>-863600</wp:posOffset>
            </wp:positionH>
            <wp:positionV relativeFrom="page">
              <wp:posOffset>1562100</wp:posOffset>
            </wp:positionV>
            <wp:extent cx="7249160" cy="8066405"/>
            <wp:effectExtent l="0" t="0" r="8890" b="0"/>
            <wp:wrapTopAndBottom/>
            <wp:docPr id="83706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62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9160" cy="806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885">
        <w:rPr>
          <w:sz w:val="36"/>
          <w:szCs w:val="36"/>
        </w:rPr>
        <w:t>Profile Patient Wireframe</w:t>
      </w:r>
    </w:p>
    <w:p w14:paraId="752B0703" w14:textId="196947DB" w:rsidR="00A10885" w:rsidRPr="00A10885" w:rsidRDefault="00A10885" w:rsidP="00A10885">
      <w:pPr>
        <w:rPr>
          <w:rtl/>
        </w:rPr>
      </w:pPr>
    </w:p>
    <w:p w14:paraId="31823BCF" w14:textId="046F98DD" w:rsidR="00557AD3" w:rsidRDefault="00557AD3" w:rsidP="00557AD3">
      <w:pPr>
        <w:pStyle w:val="a0"/>
        <w:numPr>
          <w:ilvl w:val="0"/>
          <w:numId w:val="0"/>
        </w:numPr>
        <w:ind w:left="360" w:hanging="360"/>
        <w:jc w:val="center"/>
        <w:rPr>
          <w:noProof/>
          <w:sz w:val="36"/>
          <w:szCs w:val="36"/>
        </w:rPr>
      </w:pPr>
    </w:p>
    <w:p w14:paraId="0688CB94" w14:textId="1D568933" w:rsidR="00557AD3" w:rsidRPr="00557AD3" w:rsidRDefault="00557AD3" w:rsidP="00557AD3">
      <w:pPr>
        <w:jc w:val="center"/>
        <w:rPr>
          <w:noProof/>
          <w:sz w:val="36"/>
          <w:szCs w:val="36"/>
        </w:rPr>
      </w:pPr>
      <w:r w:rsidRPr="00557AD3">
        <w:rPr>
          <w:noProof/>
          <w:sz w:val="36"/>
          <w:szCs w:val="36"/>
        </w:rPr>
        <w:drawing>
          <wp:anchor distT="0" distB="0" distL="114300" distR="114300" simplePos="0" relativeHeight="251673600" behindDoc="1" locked="0" layoutInCell="1" allowOverlap="1" wp14:anchorId="41CCD95E" wp14:editId="6CB8FD3F">
            <wp:simplePos x="0" y="0"/>
            <wp:positionH relativeFrom="column">
              <wp:posOffset>-877570</wp:posOffset>
            </wp:positionH>
            <wp:positionV relativeFrom="paragraph">
              <wp:posOffset>911447</wp:posOffset>
            </wp:positionV>
            <wp:extent cx="7243445" cy="4411980"/>
            <wp:effectExtent l="0" t="0" r="0" b="7620"/>
            <wp:wrapTight wrapText="bothSides">
              <wp:wrapPolygon edited="0">
                <wp:start x="0" y="0"/>
                <wp:lineTo x="0" y="21544"/>
                <wp:lineTo x="21530" y="21544"/>
                <wp:lineTo x="21530" y="0"/>
                <wp:lineTo x="0" y="0"/>
              </wp:wrapPolygon>
            </wp:wrapTight>
            <wp:docPr id="188914931" name="Picture 1" descr="صورة تحتوي على نص, لقطة شاشة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931" name="Picture 1" descr="صورة تحتوي على نص, لقطة شاشة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344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AD3">
        <w:rPr>
          <w:noProof/>
          <w:sz w:val="36"/>
          <w:szCs w:val="36"/>
        </w:rPr>
        <w:t>Page Patient details for specialist</w:t>
      </w:r>
    </w:p>
    <w:p w14:paraId="5A563C8D" w14:textId="78401368" w:rsidR="00557AD3" w:rsidRDefault="00557AD3">
      <w:pPr>
        <w:rPr>
          <w:noProof/>
          <w:sz w:val="36"/>
          <w:szCs w:val="36"/>
        </w:rPr>
      </w:pPr>
    </w:p>
    <w:p w14:paraId="7C80396E" w14:textId="6CED160B" w:rsidR="001C5C28" w:rsidRPr="00557AD3" w:rsidRDefault="00A10885" w:rsidP="00557AD3">
      <w:pPr>
        <w:pStyle w:val="a0"/>
        <w:numPr>
          <w:ilvl w:val="0"/>
          <w:numId w:val="0"/>
        </w:numPr>
        <w:ind w:left="360" w:hanging="360"/>
        <w:jc w:val="center"/>
        <w:rPr>
          <w:sz w:val="36"/>
          <w:szCs w:val="36"/>
        </w:rPr>
      </w:pPr>
      <w:r w:rsidRPr="00557AD3">
        <w:rPr>
          <w:noProof/>
          <w:sz w:val="36"/>
          <w:szCs w:val="36"/>
        </w:rPr>
        <w:lastRenderedPageBreak/>
        <w:drawing>
          <wp:anchor distT="0" distB="0" distL="114300" distR="114300" simplePos="0" relativeHeight="251651072" behindDoc="1" locked="0" layoutInCell="1" allowOverlap="1" wp14:anchorId="19F303EE" wp14:editId="1F136D50">
            <wp:simplePos x="0" y="0"/>
            <wp:positionH relativeFrom="column">
              <wp:posOffset>-889000</wp:posOffset>
            </wp:positionH>
            <wp:positionV relativeFrom="paragraph">
              <wp:posOffset>424815</wp:posOffset>
            </wp:positionV>
            <wp:extent cx="7314565" cy="4622800"/>
            <wp:effectExtent l="0" t="0" r="635" b="6350"/>
            <wp:wrapTight wrapText="bothSides">
              <wp:wrapPolygon edited="0">
                <wp:start x="0" y="0"/>
                <wp:lineTo x="0" y="21541"/>
                <wp:lineTo x="21546" y="21541"/>
                <wp:lineTo x="21546" y="0"/>
                <wp:lineTo x="0" y="0"/>
              </wp:wrapPolygon>
            </wp:wrapTight>
            <wp:docPr id="57694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8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456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AD3" w:rsidRPr="00557AD3">
        <w:rPr>
          <w:noProof/>
          <w:sz w:val="36"/>
          <w:szCs w:val="36"/>
        </w:rPr>
        <w:t>Page all Specialist</w:t>
      </w:r>
    </w:p>
    <w:sectPr w:rsidR="001C5C28" w:rsidRPr="00557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C1424" w14:textId="77777777" w:rsidR="008E4E51" w:rsidRDefault="008E4E51" w:rsidP="007C192A">
      <w:pPr>
        <w:spacing w:after="0" w:line="240" w:lineRule="auto"/>
      </w:pPr>
      <w:r>
        <w:separator/>
      </w:r>
    </w:p>
  </w:endnote>
  <w:endnote w:type="continuationSeparator" w:id="0">
    <w:p w14:paraId="758B631D" w14:textId="77777777" w:rsidR="008E4E51" w:rsidRDefault="008E4E51" w:rsidP="007C1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9FD2" w14:textId="77777777" w:rsidR="008E4E51" w:rsidRDefault="008E4E51" w:rsidP="007C192A">
      <w:pPr>
        <w:spacing w:after="0" w:line="240" w:lineRule="auto"/>
      </w:pPr>
      <w:r>
        <w:separator/>
      </w:r>
    </w:p>
  </w:footnote>
  <w:footnote w:type="continuationSeparator" w:id="0">
    <w:p w14:paraId="15F82044" w14:textId="77777777" w:rsidR="008E4E51" w:rsidRDefault="008E4E51" w:rsidP="007C1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6E812A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019041">
    <w:abstractNumId w:val="8"/>
  </w:num>
  <w:num w:numId="2" w16cid:durableId="1213229560">
    <w:abstractNumId w:val="6"/>
  </w:num>
  <w:num w:numId="3" w16cid:durableId="1666933079">
    <w:abstractNumId w:val="5"/>
  </w:num>
  <w:num w:numId="4" w16cid:durableId="442191862">
    <w:abstractNumId w:val="4"/>
  </w:num>
  <w:num w:numId="5" w16cid:durableId="353774229">
    <w:abstractNumId w:val="7"/>
  </w:num>
  <w:num w:numId="6" w16cid:durableId="1478886333">
    <w:abstractNumId w:val="3"/>
  </w:num>
  <w:num w:numId="7" w16cid:durableId="220991035">
    <w:abstractNumId w:val="2"/>
  </w:num>
  <w:num w:numId="8" w16cid:durableId="2007975179">
    <w:abstractNumId w:val="1"/>
  </w:num>
  <w:num w:numId="9" w16cid:durableId="175505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139"/>
    <w:rsid w:val="0015074B"/>
    <w:rsid w:val="001C5C28"/>
    <w:rsid w:val="0029639D"/>
    <w:rsid w:val="002E1BD2"/>
    <w:rsid w:val="00326F90"/>
    <w:rsid w:val="0045613F"/>
    <w:rsid w:val="00557AD3"/>
    <w:rsid w:val="007C192A"/>
    <w:rsid w:val="008E4E51"/>
    <w:rsid w:val="00A10885"/>
    <w:rsid w:val="00A1762E"/>
    <w:rsid w:val="00AA1D8D"/>
    <w:rsid w:val="00B150F5"/>
    <w:rsid w:val="00B47730"/>
    <w:rsid w:val="00CB0664"/>
    <w:rsid w:val="00DA0F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59500"/>
  <w14:defaultImageDpi w14:val="300"/>
  <w15:docId w15:val="{AF128939-B1C3-4F9C-92B1-16C9B15F4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Brouq Saeed</cp:lastModifiedBy>
  <cp:revision>2</cp:revision>
  <dcterms:created xsi:type="dcterms:W3CDTF">2025-12-14T16:41:00Z</dcterms:created>
  <dcterms:modified xsi:type="dcterms:W3CDTF">2025-12-14T16:41:00Z</dcterms:modified>
  <cp:category/>
</cp:coreProperties>
</file>